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2026-03-27</w:t>
      </w:r>
    </w:p>
    <w:p>
      <w:pPr>
        <w:pStyle w:val="ab"/>
      </w:pPr>
      <w:r>
        <w:t xml:space="preserve">Dear Editor:</w:t>
      </w:r>
    </w:p>
    <w:p>
      <w:pPr>
        <w:pStyle w:val="ab"/>
      </w:pPr>
      <w:r>
        <w:t xml:space="preserve">I wish to submit an original article entitled</w:t>
      </w:r>
      <w:r>
        <w:t xml:space="preserve"> </w:t>
      </w:r>
      <w:r>
        <w:t xml:space="preserve">“Automated Indoor CFD Analysis from a Single 2D Image via Vision-Language Model Abstraction”</w:t>
      </w:r>
      <w:r>
        <w:t xml:space="preserve"> </w:t>
      </w:r>
      <w:r>
        <w:t xml:space="preserve">for consideration in Building and Environment.</w:t>
      </w:r>
    </w:p>
    <w:p>
      <w:pPr>
        <w:pStyle w:val="ab"/>
      </w:pPr>
      <w:r>
        <w:t xml:space="preserve">CFD is a standard tool for indoor airflow diagnostics, yet it is rarely used in routine energy audits because the 3D geometry has to be built by hand from drawings or photos, which takes hours of CAD work. This manuscript shows that a vision-language model can extract a 3D scene description from a single image accurately enough to produce a physically meaningful CFD solution. To my knowledge, no prior work has tested VLM spatial perception against downstream CFD accuracy with a controlled benchmark.</w:t>
      </w:r>
    </w:p>
    <w:p>
      <w:pPr>
        <w:pStyle w:val="ab"/>
      </w:pPr>
      <w:r>
        <w:t xml:space="preserve">The study uses a 100-case benchmark (20 geometries at four complexity levels, five view types each) with reference CFD solutions computed independently of the VLM. Geometric fidelity and flow-field accuracy are scored separately, which revealed that a geometrically accurate prediction does not guarantee a good CFD match — an important finding for setting realistic expectations. Three systematic failure modes define where the approach works and where it breaks down. The solver is validated against the Nielsen et al. (1978) ventilated room experiment, and the full pipeline and benchmark are publicly available.</w:t>
      </w:r>
    </w:p>
    <w:p>
      <w:pPr>
        <w:pStyle w:val="ab"/>
      </w:pPr>
      <w:r>
        <w:t xml:space="preserve">I believe this work fits well within the scope of Building and Environment. The study is grounded in indoor airflow simulation using steady-state RANS with the k-omega SST model, and the framework addresses a practical barrier to CFD adoption in building performance assessment. The approach could make airflow screening accessible to practitioners who currently lack the CAD skills or time to prepare geometry models by hand.</w:t>
      </w:r>
    </w:p>
    <w:p>
      <w:pPr>
        <w:pStyle w:val="ab"/>
      </w:pPr>
      <w:r>
        <w:t xml:space="preserve">This manuscript has not been published or presented elsewhere in part or in entirety and is not under consideration by another journal. I have no conflicts of interest to declare. I have read and understood the journal’s policies and submit this manuscript in accordance with them.</w:t>
      </w:r>
    </w:p>
    <w:p>
      <w:pPr>
        <w:pStyle w:val="ab"/>
      </w:pPr>
      <w:r>
        <w:t xml:space="preserve">Thank you for your consideration. I look forward to hearing from you.</w:t>
      </w:r>
    </w:p>
    <w:p>
      <w:pPr>
        <w:pStyle w:val="ab"/>
      </w:pPr>
      <w:r>
        <w:t xml:space="preserve">Sincerely,</w:t>
      </w:r>
    </w:p>
    <w:p>
      <w:pPr>
        <w:pStyle w:val="ab"/>
      </w:pPr>
      <w:r>
        <w:t xml:space="preserve">Younghwan Joo</w:t>
      </w:r>
    </w:p>
    <w:p>
      <w:pPr>
        <w:pStyle w:val="ab"/>
      </w:pPr>
      <w:r>
        <w:t xml:space="preserve">Energy Efficiency Research Division</w:t>
      </w:r>
    </w:p>
    <w:p>
      <w:pPr>
        <w:pStyle w:val="ab"/>
      </w:pPr>
      <w:r>
        <w:t xml:space="preserve">Korea Institute of Energy Research</w:t>
      </w:r>
    </w:p>
    <w:p>
      <w:pPr>
        <w:pStyle w:val="ab"/>
      </w:pPr>
      <w:r>
        <w:t xml:space="preserve">152 Gajeong-ro, Yuseong-gu, Daejeon 34129, Republic of Korea</w:t>
      </w:r>
    </w:p>
    <w:p>
      <w:pPr>
        <w:pStyle w:val="ab"/>
      </w:pPr>
      <w:r>
        <w:t xml:space="preserve">E-mail: yhjoo@kier.re.kr</w:t>
      </w:r>
    </w:p>
    <w:sectPr w:rsidR="00E246E5"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30"/>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20"/>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a"/>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a0"/>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00617725" w:numId="1">
    <w:abstractNumId w:val="8"/>
  </w:num>
  <w:num w16cid:durableId="266079259" w:numId="2">
    <w:abstractNumId w:val="6"/>
  </w:num>
  <w:num w16cid:durableId="1685932646" w:numId="3">
    <w:abstractNumId w:val="5"/>
  </w:num>
  <w:num w16cid:durableId="1229221363" w:numId="4">
    <w:abstractNumId w:val="4"/>
  </w:num>
  <w:num w16cid:durableId="109520392" w:numId="5">
    <w:abstractNumId w:val="7"/>
  </w:num>
  <w:num w16cid:durableId="2116636601" w:numId="6">
    <w:abstractNumId w:val="3"/>
  </w:num>
  <w:num w16cid:durableId="1045640498" w:numId="7">
    <w:abstractNumId w:val="2"/>
  </w:num>
  <w:num w16cid:durableId="2024355569" w:numId="8">
    <w:abstractNumId w:val="1"/>
  </w:num>
  <w:num w16cid:durableId="1698919695"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65C2"/>
    <w:rsid w:val="00A7641A"/>
    <w:rsid w:val="00AA1D8D"/>
    <w:rsid w:val="00B47730"/>
    <w:rsid w:val="00BD526C"/>
    <w:rsid w:val="00CB0664"/>
    <w:rsid w:val="00E246E5"/>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rsid w:val="00FC693F"/>
    <w:pPr>
      <w:spacing w:after="0"/>
    </w:pPr>
    <w:rPr>
      <w:rFonts w:ascii="Times New Roman" w:hAnsi="Times New Roman"/>
      <w:sz w:val="24"/>
    </w:rPr>
  </w:style>
  <w:style w:styleId="1" w:type="paragraph">
    <w:name w:val="heading 1"/>
    <w:basedOn w:val="a1"/>
    <w:next w:val="a1"/>
    <w:link w:val="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21" w:type="paragraph">
    <w:name w:val="heading 2"/>
    <w:basedOn w:val="a1"/>
    <w:next w:val="a1"/>
    <w:link w:val="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31" w:type="paragraph">
    <w:name w:val="heading 3"/>
    <w:basedOn w:val="a1"/>
    <w:next w:val="a1"/>
    <w:link w:val="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4" w:type="paragraph">
    <w:name w:val="heading 4"/>
    <w:basedOn w:val="a1"/>
    <w:next w:val="a1"/>
    <w:link w:val="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5" w:type="paragraph">
    <w:name w:val="heading 5"/>
    <w:basedOn w:val="a1"/>
    <w:next w:val="a1"/>
    <w:link w:val="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6" w:type="paragraph">
    <w:name w:val="heading 6"/>
    <w:basedOn w:val="a1"/>
    <w:next w:val="a1"/>
    <w:link w:val="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7" w:type="paragraph">
    <w:name w:val="heading 7"/>
    <w:basedOn w:val="a1"/>
    <w:next w:val="a1"/>
    <w:link w:val="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8" w:type="paragraph">
    <w:name w:val="heading 8"/>
    <w:basedOn w:val="a1"/>
    <w:next w:val="a1"/>
    <w:link w:val="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9" w:type="paragraph">
    <w:name w:val="heading 9"/>
    <w:basedOn w:val="a1"/>
    <w:next w:val="a1"/>
    <w:link w:val="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header"/>
    <w:basedOn w:val="a1"/>
    <w:link w:val="Char"/>
    <w:uiPriority w:val="99"/>
    <w:unhideWhenUsed/>
    <w:rsid w:val="00E618BF"/>
    <w:pPr>
      <w:tabs>
        <w:tab w:pos="4680" w:val="center"/>
        <w:tab w:pos="9360" w:val="right"/>
      </w:tabs>
      <w:spacing w:line="240" w:lineRule="auto"/>
    </w:pPr>
  </w:style>
  <w:style w:customStyle="1" w:styleId="Char" w:type="character">
    <w:name w:val="머리글 Char"/>
    <w:basedOn w:val="a2"/>
    <w:link w:val="a5"/>
    <w:uiPriority w:val="99"/>
    <w:rsid w:val="00E618BF"/>
  </w:style>
  <w:style w:styleId="a6" w:type="paragraph">
    <w:name w:val="footer"/>
    <w:basedOn w:val="a1"/>
    <w:link w:val="Char0"/>
    <w:uiPriority w:val="99"/>
    <w:unhideWhenUsed/>
    <w:rsid w:val="00E618BF"/>
    <w:pPr>
      <w:tabs>
        <w:tab w:pos="4680" w:val="center"/>
        <w:tab w:pos="9360" w:val="right"/>
      </w:tabs>
      <w:spacing w:line="240" w:lineRule="auto"/>
    </w:pPr>
  </w:style>
  <w:style w:customStyle="1" w:styleId="Char0" w:type="character">
    <w:name w:val="바닥글 Char"/>
    <w:basedOn w:val="a2"/>
    <w:link w:val="a6"/>
    <w:uiPriority w:val="99"/>
    <w:rsid w:val="00E618BF"/>
  </w:style>
  <w:style w:styleId="a7" w:type="paragraph">
    <w:name w:val="No Spacing"/>
    <w:uiPriority w:val="1"/>
    <w:qFormat/>
    <w:rsid w:val="00FC693F"/>
    <w:pPr>
      <w:spacing w:after="0" w:line="240" w:lineRule="auto"/>
    </w:pPr>
  </w:style>
  <w:style w:customStyle="1" w:styleId="1Char" w:type="character">
    <w:name w:val="제목 1 Char"/>
    <w:basedOn w:val="a2"/>
    <w:link w:val="1"/>
    <w:uiPriority w:val="9"/>
    <w:rsid w:val="00FC693F"/>
    <w:rPr>
      <w:rFonts w:asciiTheme="majorHAnsi" w:cstheme="majorBidi" w:eastAsiaTheme="majorEastAsia" w:hAnsiTheme="majorHAnsi"/>
      <w:b/>
      <w:bCs/>
      <w:color w:themeColor="accent1" w:themeShade="BF" w:val="365F91"/>
      <w:sz w:val="28"/>
      <w:szCs w:val="28"/>
    </w:rPr>
  </w:style>
  <w:style w:customStyle="1" w:styleId="2Char" w:type="character">
    <w:name w:val="제목 2 Char"/>
    <w:basedOn w:val="a2"/>
    <w:link w:val="21"/>
    <w:uiPriority w:val="9"/>
    <w:rsid w:val="00FC693F"/>
    <w:rPr>
      <w:rFonts w:asciiTheme="majorHAnsi" w:cstheme="majorBidi" w:eastAsiaTheme="majorEastAsia" w:hAnsiTheme="majorHAnsi"/>
      <w:b/>
      <w:bCs/>
      <w:color w:themeColor="accent1" w:val="4F81BD"/>
      <w:sz w:val="26"/>
      <w:szCs w:val="26"/>
    </w:rPr>
  </w:style>
  <w:style w:customStyle="1" w:styleId="3Char" w:type="character">
    <w:name w:val="제목 3 Char"/>
    <w:basedOn w:val="a2"/>
    <w:link w:val="31"/>
    <w:uiPriority w:val="9"/>
    <w:rsid w:val="00FC693F"/>
    <w:rPr>
      <w:rFonts w:asciiTheme="majorHAnsi" w:cstheme="majorBidi" w:eastAsiaTheme="majorEastAsia" w:hAnsiTheme="majorHAnsi"/>
      <w:b/>
      <w:bCs/>
      <w:color w:themeColor="accent1" w:val="4F81BD"/>
    </w:rPr>
  </w:style>
  <w:style w:styleId="a8" w:type="paragraph">
    <w:name w:val="Title"/>
    <w:basedOn w:val="a1"/>
    <w:next w:val="a1"/>
    <w:link w:val="Char1"/>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Char1" w:type="character">
    <w:name w:val="제목 Char"/>
    <w:basedOn w:val="a2"/>
    <w:link w:val="a8"/>
    <w:uiPriority w:val="10"/>
    <w:rsid w:val="00FC693F"/>
    <w:rPr>
      <w:rFonts w:asciiTheme="majorHAnsi" w:cstheme="majorBidi" w:eastAsiaTheme="majorEastAsia" w:hAnsiTheme="majorHAnsi"/>
      <w:color w:themeColor="text2" w:themeShade="BF" w:val="17365D"/>
      <w:spacing w:val="5"/>
      <w:kern w:val="28"/>
      <w:sz w:val="52"/>
      <w:szCs w:val="52"/>
    </w:rPr>
  </w:style>
  <w:style w:styleId="a9" w:type="paragraph">
    <w:name w:val="Subtitle"/>
    <w:basedOn w:val="a1"/>
    <w:next w:val="a1"/>
    <w:link w:val="Char2"/>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Char2" w:type="character">
    <w:name w:val="부제 Char"/>
    <w:basedOn w:val="a2"/>
    <w:link w:val="a9"/>
    <w:uiPriority w:val="11"/>
    <w:rsid w:val="00FC693F"/>
    <w:rPr>
      <w:rFonts w:asciiTheme="majorHAnsi" w:cstheme="majorBidi" w:eastAsiaTheme="majorEastAsia" w:hAnsiTheme="majorHAnsi"/>
      <w:i/>
      <w:iCs/>
      <w:color w:themeColor="accent1" w:val="4F81BD"/>
      <w:spacing w:val="15"/>
      <w:sz w:val="24"/>
      <w:szCs w:val="24"/>
    </w:rPr>
  </w:style>
  <w:style w:styleId="aa" w:type="paragraph">
    <w:name w:val="List Paragraph"/>
    <w:basedOn w:val="a1"/>
    <w:uiPriority w:val="34"/>
    <w:qFormat/>
    <w:rsid w:val="00FC693F"/>
    <w:pPr>
      <w:ind w:left="720"/>
      <w:contextualSpacing/>
    </w:pPr>
  </w:style>
  <w:style w:styleId="ab" w:type="paragraph">
    <w:name w:val="Body Text"/>
    <w:basedOn w:val="a1"/>
    <w:link w:val="Char3"/>
    <w:uiPriority w:val="99"/>
    <w:unhideWhenUsed/>
    <w:rsid w:val="00AA1D8D"/>
    <w:pPr>
      <w:spacing w:after="120"/>
    </w:pPr>
  </w:style>
  <w:style w:customStyle="1" w:styleId="Char3" w:type="character">
    <w:name w:val="본문 Char"/>
    <w:basedOn w:val="a2"/>
    <w:link w:val="ab"/>
    <w:uiPriority w:val="99"/>
    <w:rsid w:val="00AA1D8D"/>
  </w:style>
  <w:style w:styleId="22" w:type="paragraph">
    <w:name w:val="Body Text 2"/>
    <w:basedOn w:val="a1"/>
    <w:link w:val="2Char0"/>
    <w:uiPriority w:val="99"/>
    <w:unhideWhenUsed/>
    <w:rsid w:val="00AA1D8D"/>
    <w:pPr>
      <w:spacing w:after="120" w:line="480" w:lineRule="auto"/>
    </w:pPr>
  </w:style>
  <w:style w:customStyle="1" w:styleId="2Char0" w:type="character">
    <w:name w:val="본문 2 Char"/>
    <w:basedOn w:val="a2"/>
    <w:link w:val="22"/>
    <w:uiPriority w:val="99"/>
    <w:rsid w:val="00AA1D8D"/>
  </w:style>
  <w:style w:styleId="32" w:type="paragraph">
    <w:name w:val="Body Text 3"/>
    <w:basedOn w:val="a1"/>
    <w:link w:val="3Char0"/>
    <w:uiPriority w:val="99"/>
    <w:unhideWhenUsed/>
    <w:rsid w:val="00AA1D8D"/>
    <w:pPr>
      <w:spacing w:after="120"/>
    </w:pPr>
    <w:rPr>
      <w:sz w:val="16"/>
      <w:szCs w:val="16"/>
    </w:rPr>
  </w:style>
  <w:style w:customStyle="1" w:styleId="3Char0" w:type="character">
    <w:name w:val="본문 3 Char"/>
    <w:basedOn w:val="a2"/>
    <w:link w:val="32"/>
    <w:uiPriority w:val="99"/>
    <w:rsid w:val="00AA1D8D"/>
    <w:rPr>
      <w:sz w:val="16"/>
      <w:szCs w:val="16"/>
    </w:rPr>
  </w:style>
  <w:style w:styleId="ac" w:type="paragraph">
    <w:name w:val="List"/>
    <w:basedOn w:val="a1"/>
    <w:uiPriority w:val="99"/>
    <w:unhideWhenUsed/>
    <w:rsid w:val="00AA1D8D"/>
    <w:pPr>
      <w:ind w:hanging="360" w:left="360"/>
      <w:contextualSpacing/>
    </w:pPr>
  </w:style>
  <w:style w:styleId="23" w:type="paragraph">
    <w:name w:val="List 2"/>
    <w:basedOn w:val="a1"/>
    <w:uiPriority w:val="99"/>
    <w:unhideWhenUsed/>
    <w:rsid w:val="00326F90"/>
    <w:pPr>
      <w:ind w:hanging="360" w:left="720"/>
      <w:contextualSpacing/>
    </w:pPr>
  </w:style>
  <w:style w:styleId="33" w:type="paragraph">
    <w:name w:val="List 3"/>
    <w:basedOn w:val="a1"/>
    <w:uiPriority w:val="99"/>
    <w:unhideWhenUsed/>
    <w:rsid w:val="00326F90"/>
    <w:pPr>
      <w:ind w:hanging="360" w:left="1080"/>
      <w:contextualSpacing/>
    </w:pPr>
  </w:style>
  <w:style w:styleId="a0" w:type="paragraph">
    <w:name w:val="List Bullet"/>
    <w:basedOn w:val="a1"/>
    <w:uiPriority w:val="99"/>
    <w:unhideWhenUsed/>
    <w:rsid w:val="00326F90"/>
    <w:pPr>
      <w:numPr>
        <w:numId w:val="1"/>
      </w:numPr>
      <w:contextualSpacing/>
    </w:pPr>
  </w:style>
  <w:style w:styleId="20" w:type="paragraph">
    <w:name w:val="List Bullet 2"/>
    <w:basedOn w:val="a1"/>
    <w:uiPriority w:val="99"/>
    <w:unhideWhenUsed/>
    <w:rsid w:val="00326F90"/>
    <w:pPr>
      <w:numPr>
        <w:numId w:val="2"/>
      </w:numPr>
      <w:contextualSpacing/>
    </w:pPr>
  </w:style>
  <w:style w:styleId="30" w:type="paragraph">
    <w:name w:val="List Bullet 3"/>
    <w:basedOn w:val="a1"/>
    <w:uiPriority w:val="99"/>
    <w:unhideWhenUsed/>
    <w:rsid w:val="00326F90"/>
    <w:pPr>
      <w:numPr>
        <w:numId w:val="3"/>
      </w:numPr>
      <w:contextualSpacing/>
    </w:pPr>
  </w:style>
  <w:style w:styleId="a" w:type="paragraph">
    <w:name w:val="List Number"/>
    <w:basedOn w:val="a1"/>
    <w:uiPriority w:val="99"/>
    <w:unhideWhenUsed/>
    <w:rsid w:val="00326F90"/>
    <w:pPr>
      <w:numPr>
        <w:numId w:val="5"/>
      </w:numPr>
      <w:contextualSpacing/>
    </w:pPr>
  </w:style>
  <w:style w:styleId="2" w:type="paragraph">
    <w:name w:val="List Number 2"/>
    <w:basedOn w:val="a1"/>
    <w:uiPriority w:val="99"/>
    <w:unhideWhenUsed/>
    <w:rsid w:val="0029639D"/>
    <w:pPr>
      <w:numPr>
        <w:numId w:val="6"/>
      </w:numPr>
      <w:contextualSpacing/>
    </w:pPr>
  </w:style>
  <w:style w:styleId="3" w:type="paragraph">
    <w:name w:val="List Number 3"/>
    <w:basedOn w:val="a1"/>
    <w:uiPriority w:val="99"/>
    <w:unhideWhenUsed/>
    <w:rsid w:val="0029639D"/>
    <w:pPr>
      <w:numPr>
        <w:numId w:val="7"/>
      </w:numPr>
      <w:contextualSpacing/>
    </w:pPr>
  </w:style>
  <w:style w:styleId="ad" w:type="paragraph">
    <w:name w:val="List Continue"/>
    <w:basedOn w:val="a1"/>
    <w:uiPriority w:val="99"/>
    <w:unhideWhenUsed/>
    <w:rsid w:val="0029639D"/>
    <w:pPr>
      <w:spacing w:after="120"/>
      <w:ind w:left="360"/>
      <w:contextualSpacing/>
    </w:pPr>
  </w:style>
  <w:style w:styleId="24" w:type="paragraph">
    <w:name w:val="List Continue 2"/>
    <w:basedOn w:val="a1"/>
    <w:uiPriority w:val="99"/>
    <w:unhideWhenUsed/>
    <w:rsid w:val="0029639D"/>
    <w:pPr>
      <w:spacing w:after="120"/>
      <w:ind w:left="720"/>
      <w:contextualSpacing/>
    </w:pPr>
  </w:style>
  <w:style w:styleId="34" w:type="paragraph">
    <w:name w:val="List Continue 3"/>
    <w:basedOn w:val="a1"/>
    <w:uiPriority w:val="99"/>
    <w:unhideWhenUsed/>
    <w:rsid w:val="0029639D"/>
    <w:pPr>
      <w:spacing w:after="120"/>
      <w:ind w:left="1080"/>
      <w:contextualSpacing/>
    </w:pPr>
  </w:style>
  <w:style w:styleId="ae" w:type="paragraph">
    <w:name w:val="macro"/>
    <w:link w:val="Char4"/>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Char4" w:type="character">
    <w:name w:val="매크로 텍스트 Char"/>
    <w:basedOn w:val="a2"/>
    <w:link w:val="ae"/>
    <w:uiPriority w:val="99"/>
    <w:rsid w:val="0029639D"/>
    <w:rPr>
      <w:rFonts w:ascii="Courier" w:hAnsi="Courier"/>
      <w:sz w:val="20"/>
      <w:szCs w:val="20"/>
    </w:rPr>
  </w:style>
  <w:style w:styleId="af" w:type="paragraph">
    <w:name w:val="Quote"/>
    <w:basedOn w:val="a1"/>
    <w:next w:val="a1"/>
    <w:link w:val="Char5"/>
    <w:uiPriority w:val="29"/>
    <w:qFormat/>
    <w:rsid w:val="00FC693F"/>
    <w:rPr>
      <w:i/>
      <w:iCs/>
      <w:color w:themeColor="text1" w:val="000000"/>
    </w:rPr>
  </w:style>
  <w:style w:customStyle="1" w:styleId="Char5" w:type="character">
    <w:name w:val="인용 Char"/>
    <w:basedOn w:val="a2"/>
    <w:link w:val="af"/>
    <w:uiPriority w:val="29"/>
    <w:rsid w:val="00FC693F"/>
    <w:rPr>
      <w:i/>
      <w:iCs/>
      <w:color w:themeColor="text1" w:val="000000"/>
    </w:rPr>
  </w:style>
  <w:style w:customStyle="1" w:styleId="4Char" w:type="character">
    <w:name w:val="제목 4 Char"/>
    <w:basedOn w:val="a2"/>
    <w:link w:val="4"/>
    <w:uiPriority w:val="9"/>
    <w:semiHidden/>
    <w:rsid w:val="00FC693F"/>
    <w:rPr>
      <w:rFonts w:asciiTheme="majorHAnsi" w:cstheme="majorBidi" w:eastAsiaTheme="majorEastAsia" w:hAnsiTheme="majorHAnsi"/>
      <w:b/>
      <w:bCs/>
      <w:i/>
      <w:iCs/>
      <w:color w:themeColor="accent1" w:val="4F81BD"/>
    </w:rPr>
  </w:style>
  <w:style w:customStyle="1" w:styleId="5Char" w:type="character">
    <w:name w:val="제목 5 Char"/>
    <w:basedOn w:val="a2"/>
    <w:link w:val="5"/>
    <w:uiPriority w:val="9"/>
    <w:semiHidden/>
    <w:rsid w:val="00FC693F"/>
    <w:rPr>
      <w:rFonts w:asciiTheme="majorHAnsi" w:cstheme="majorBidi" w:eastAsiaTheme="majorEastAsia" w:hAnsiTheme="majorHAnsi"/>
      <w:color w:themeColor="accent1" w:themeShade="7F" w:val="243F60"/>
    </w:rPr>
  </w:style>
  <w:style w:customStyle="1" w:styleId="6Char" w:type="character">
    <w:name w:val="제목 6 Char"/>
    <w:basedOn w:val="a2"/>
    <w:link w:val="6"/>
    <w:uiPriority w:val="9"/>
    <w:semiHidden/>
    <w:rsid w:val="00FC693F"/>
    <w:rPr>
      <w:rFonts w:asciiTheme="majorHAnsi" w:cstheme="majorBidi" w:eastAsiaTheme="majorEastAsia" w:hAnsiTheme="majorHAnsi"/>
      <w:i/>
      <w:iCs/>
      <w:color w:themeColor="accent1" w:themeShade="7F" w:val="243F60"/>
    </w:rPr>
  </w:style>
  <w:style w:customStyle="1" w:styleId="7Char" w:type="character">
    <w:name w:val="제목 7 Char"/>
    <w:basedOn w:val="a2"/>
    <w:link w:val="7"/>
    <w:uiPriority w:val="9"/>
    <w:semiHidden/>
    <w:rsid w:val="00FC693F"/>
    <w:rPr>
      <w:rFonts w:asciiTheme="majorHAnsi" w:cstheme="majorBidi" w:eastAsiaTheme="majorEastAsia" w:hAnsiTheme="majorHAnsi"/>
      <w:i/>
      <w:iCs/>
      <w:color w:themeColor="text1" w:themeTint="BF" w:val="404040"/>
    </w:rPr>
  </w:style>
  <w:style w:customStyle="1" w:styleId="8Char" w:type="character">
    <w:name w:val="제목 8 Char"/>
    <w:basedOn w:val="a2"/>
    <w:link w:val="8"/>
    <w:uiPriority w:val="9"/>
    <w:semiHidden/>
    <w:rsid w:val="00FC693F"/>
    <w:rPr>
      <w:rFonts w:asciiTheme="majorHAnsi" w:cstheme="majorBidi" w:eastAsiaTheme="majorEastAsia" w:hAnsiTheme="majorHAnsi"/>
      <w:color w:themeColor="accent1" w:val="4F81BD"/>
      <w:sz w:val="20"/>
      <w:szCs w:val="20"/>
    </w:rPr>
  </w:style>
  <w:style w:customStyle="1" w:styleId="9Char" w:type="character">
    <w:name w:val="제목 9 Char"/>
    <w:basedOn w:val="a2"/>
    <w:link w:val="9"/>
    <w:uiPriority w:val="9"/>
    <w:semiHidden/>
    <w:rsid w:val="00FC693F"/>
    <w:rPr>
      <w:rFonts w:asciiTheme="majorHAnsi" w:cstheme="majorBidi" w:eastAsiaTheme="majorEastAsia" w:hAnsiTheme="majorHAnsi"/>
      <w:i/>
      <w:iCs/>
      <w:color w:themeColor="text1" w:themeTint="BF" w:val="404040"/>
      <w:sz w:val="20"/>
      <w:szCs w:val="20"/>
    </w:rPr>
  </w:style>
  <w:style w:styleId="af0" w:type="paragraph">
    <w:name w:val="caption"/>
    <w:basedOn w:val="a1"/>
    <w:next w:val="a1"/>
    <w:uiPriority w:val="35"/>
    <w:semiHidden/>
    <w:unhideWhenUsed/>
    <w:qFormat/>
    <w:rsid w:val="00FC693F"/>
    <w:pPr>
      <w:spacing w:line="240" w:lineRule="auto"/>
    </w:pPr>
    <w:rPr>
      <w:b/>
      <w:bCs/>
      <w:color w:themeColor="accent1" w:val="4F81BD"/>
      <w:sz w:val="18"/>
      <w:szCs w:val="18"/>
    </w:rPr>
  </w:style>
  <w:style w:styleId="af1" w:type="character">
    <w:name w:val="Strong"/>
    <w:basedOn w:val="a2"/>
    <w:uiPriority w:val="22"/>
    <w:qFormat/>
    <w:rsid w:val="00FC693F"/>
    <w:rPr>
      <w:b/>
      <w:bCs/>
    </w:rPr>
  </w:style>
  <w:style w:styleId="af2" w:type="character">
    <w:name w:val="Emphasis"/>
    <w:basedOn w:val="a2"/>
    <w:uiPriority w:val="20"/>
    <w:qFormat/>
    <w:rsid w:val="00FC693F"/>
    <w:rPr>
      <w:i/>
      <w:iCs/>
    </w:rPr>
  </w:style>
  <w:style w:styleId="af3" w:type="paragraph">
    <w:name w:val="Intense Quote"/>
    <w:basedOn w:val="a1"/>
    <w:next w:val="a1"/>
    <w:link w:val="Char6"/>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har6" w:type="character">
    <w:name w:val="강한 인용 Char"/>
    <w:basedOn w:val="a2"/>
    <w:link w:val="af3"/>
    <w:uiPriority w:val="30"/>
    <w:rsid w:val="00FC693F"/>
    <w:rPr>
      <w:b/>
      <w:bCs/>
      <w:i/>
      <w:iCs/>
      <w:color w:themeColor="accent1" w:val="4F81BD"/>
    </w:rPr>
  </w:style>
  <w:style w:styleId="af4" w:type="character">
    <w:name w:val="Subtle Emphasis"/>
    <w:basedOn w:val="a2"/>
    <w:uiPriority w:val="19"/>
    <w:qFormat/>
    <w:rsid w:val="00FC693F"/>
    <w:rPr>
      <w:i/>
      <w:iCs/>
      <w:color w:themeColor="text1" w:themeTint="7F" w:val="808080"/>
    </w:rPr>
  </w:style>
  <w:style w:styleId="af5" w:type="character">
    <w:name w:val="Intense Emphasis"/>
    <w:basedOn w:val="a2"/>
    <w:uiPriority w:val="21"/>
    <w:qFormat/>
    <w:rsid w:val="00FC693F"/>
    <w:rPr>
      <w:b/>
      <w:bCs/>
      <w:i/>
      <w:iCs/>
      <w:color w:themeColor="accent1" w:val="4F81BD"/>
    </w:rPr>
  </w:style>
  <w:style w:styleId="af6" w:type="character">
    <w:name w:val="Subtle Reference"/>
    <w:basedOn w:val="a2"/>
    <w:uiPriority w:val="31"/>
    <w:qFormat/>
    <w:rsid w:val="00FC693F"/>
    <w:rPr>
      <w:smallCaps/>
      <w:color w:themeColor="accent2" w:val="C0504D"/>
      <w:u w:val="single"/>
    </w:rPr>
  </w:style>
  <w:style w:styleId="af7" w:type="character">
    <w:name w:val="Intense Reference"/>
    <w:basedOn w:val="a2"/>
    <w:uiPriority w:val="32"/>
    <w:qFormat/>
    <w:rsid w:val="00FC693F"/>
    <w:rPr>
      <w:b/>
      <w:bCs/>
      <w:smallCaps/>
      <w:color w:themeColor="accent2" w:val="C0504D"/>
      <w:spacing w:val="5"/>
      <w:u w:val="single"/>
    </w:rPr>
  </w:style>
  <w:style w:styleId="af8" w:type="character">
    <w:name w:val="Book Title"/>
    <w:basedOn w:val="a2"/>
    <w:uiPriority w:val="33"/>
    <w:qFormat/>
    <w:rsid w:val="00FC693F"/>
    <w:rPr>
      <w:b/>
      <w:bCs/>
      <w:smallCaps/>
      <w:spacing w:val="5"/>
    </w:rPr>
  </w:style>
  <w:style w:styleId="TOC" w:type="paragraph">
    <w:name w:val="TOC Heading"/>
    <w:basedOn w:val="1"/>
    <w:next w:val="a1"/>
    <w:uiPriority w:val="39"/>
    <w:semiHidden/>
    <w:unhideWhenUsed/>
    <w:qFormat/>
    <w:rsid w:val="00FC693F"/>
    <w:pPr>
      <w:outlineLvl w:val="9"/>
    </w:pPr>
  </w:style>
  <w:style w:styleId="af9" w:type="table">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a" w:type="table">
    <w:name w:val="Light Shading"/>
    <w:basedOn w:val="a3"/>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 w:type="table">
    <w:name w:val="Light Shading Accent 1"/>
    <w:basedOn w:val="a3"/>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2" w:type="table">
    <w:name w:val="Light Shading Accent 2"/>
    <w:basedOn w:val="a3"/>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3" w:type="table">
    <w:name w:val="Light Shading Accent 3"/>
    <w:basedOn w:val="a3"/>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4" w:type="table">
    <w:name w:val="Light Shading Accent 4"/>
    <w:basedOn w:val="a3"/>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5" w:type="table">
    <w:name w:val="Light Shading Accent 5"/>
    <w:basedOn w:val="a3"/>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6" w:type="table">
    <w:name w:val="Light Shading Accent 6"/>
    <w:basedOn w:val="a3"/>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afb" w:type="table">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10" w:type="table">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0" w:type="table">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30" w:type="table">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0" w:type="table">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50" w:type="table">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60" w:type="table">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afc" w:type="table">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11" w:type="table">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21" w:type="table">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31" w:type="table">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41" w:type="table">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51" w:type="table">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61" w:type="table">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10" w:type="table">
    <w:name w:val="Medium Shading 1"/>
    <w:basedOn w:val="a3"/>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1-1" w:type="table">
    <w:name w:val="Medium Shading 1 Accent 1"/>
    <w:basedOn w:val="a3"/>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1-2" w:type="table">
    <w:name w:val="Medium Shading 1 Accent 2"/>
    <w:basedOn w:val="a3"/>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1-3" w:type="table">
    <w:name w:val="Medium Shading 1 Accent 3"/>
    <w:basedOn w:val="a3"/>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1-4" w:type="table">
    <w:name w:val="Medium Shading 1 Accent 4"/>
    <w:basedOn w:val="a3"/>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1-5" w:type="table">
    <w:name w:val="Medium Shading 1 Accent 5"/>
    <w:basedOn w:val="a3"/>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1-6" w:type="table">
    <w:name w:val="Medium Shading 1 Accent 6"/>
    <w:basedOn w:val="a3"/>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25" w:type="table">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1" w:type="table">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2" w:type="table">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3" w:type="table">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4" w:type="table">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5" w:type="table">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6" w:type="table">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11" w:type="table">
    <w:name w:val="Medium List 1"/>
    <w:basedOn w:val="a3"/>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1-10" w:type="table">
    <w:name w:val="Medium List 1 Accent 1"/>
    <w:basedOn w:val="a3"/>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1-20" w:type="table">
    <w:name w:val="Medium List 1 Accent 2"/>
    <w:basedOn w:val="a3"/>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1-30" w:type="table">
    <w:name w:val="Medium List 1 Accent 3"/>
    <w:basedOn w:val="a3"/>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1-40" w:type="table">
    <w:name w:val="Medium List 1 Accent 4"/>
    <w:basedOn w:val="a3"/>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1-50" w:type="table">
    <w:name w:val="Medium List 1 Accent 5"/>
    <w:basedOn w:val="a3"/>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1-60" w:type="table">
    <w:name w:val="Medium List 1 Accent 6"/>
    <w:basedOn w:val="a3"/>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26" w:type="table">
    <w:name w:val="Medium Lis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2-10" w:type="table">
    <w:name w:val="Medium List 2 Accent 1"/>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2-20" w:type="table">
    <w:name w:val="Medium List 2 Accen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2-30" w:type="table">
    <w:name w:val="Medium List 2 Accent 3"/>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2-40" w:type="table">
    <w:name w:val="Medium List 2 Accent 4"/>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2-50" w:type="table">
    <w:name w:val="Medium List 2 Accent 5"/>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2-60" w:type="table">
    <w:name w:val="Medium List 2 Accent 6"/>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12" w:type="table">
    <w:name w:val="Medium Grid 1"/>
    <w:basedOn w:val="a3"/>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11" w:type="table">
    <w:name w:val="Medium Grid 1 Accent 1"/>
    <w:basedOn w:val="a3"/>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21" w:type="table">
    <w:name w:val="Medium Grid 1 Accent 2"/>
    <w:basedOn w:val="a3"/>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31" w:type="table">
    <w:name w:val="Medium Grid 1 Accent 3"/>
    <w:basedOn w:val="a3"/>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1" w:type="table">
    <w:name w:val="Medium Grid 1 Accent 4"/>
    <w:basedOn w:val="a3"/>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51" w:type="table">
    <w:name w:val="Medium Grid 1 Accent 5"/>
    <w:basedOn w:val="a3"/>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61" w:type="table">
    <w:name w:val="Medium Grid 1 Accent 6"/>
    <w:basedOn w:val="a3"/>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27" w:type="table">
    <w:name w:val="Medium Grid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2-11" w:type="table">
    <w:name w:val="Medium Grid 2 Accent 1"/>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2-21" w:type="table">
    <w:name w:val="Medium Grid 2 Accent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2-31" w:type="table">
    <w:name w:val="Medium Grid 2 Accent 3"/>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2-41" w:type="table">
    <w:name w:val="Medium Grid 2 Accent 4"/>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2-51" w:type="table">
    <w:name w:val="Medium Grid 2 Accent 5"/>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2-61" w:type="table">
    <w:name w:val="Medium Grid 2 Accent 6"/>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35" w:type="table">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3-1" w:type="table">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3-2" w:type="table">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3-3" w:type="table">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3-4" w:type="table">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3-5" w:type="table">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3-6" w:type="table">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afd" w:type="table">
    <w:name w:val="Dark List"/>
    <w:basedOn w:val="a3"/>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2" w:type="table">
    <w:name w:val="Dark List Accent 1"/>
    <w:basedOn w:val="a3"/>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22" w:type="table">
    <w:name w:val="Dark List Accent 2"/>
    <w:basedOn w:val="a3"/>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32" w:type="table">
    <w:name w:val="Dark List Accent 3"/>
    <w:basedOn w:val="a3"/>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42" w:type="table">
    <w:name w:val="Dark List Accent 4"/>
    <w:basedOn w:val="a3"/>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52" w:type="table">
    <w:name w:val="Dark List Accent 5"/>
    <w:basedOn w:val="a3"/>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62" w:type="table">
    <w:name w:val="Dark List Accent 6"/>
    <w:basedOn w:val="a3"/>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afe" w:type="table">
    <w:name w:val="Colorful Shading"/>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3" w:type="table">
    <w:name w:val="Colorful Shading Accent 1"/>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23" w:type="table">
    <w:name w:val="Colorful Shading Accent 2"/>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33" w:type="table">
    <w:name w:val="Colorful Shading Accent 3"/>
    <w:basedOn w:val="a3"/>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43" w:type="table">
    <w:name w:val="Colorful Shading Accent 4"/>
    <w:basedOn w:val="a3"/>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53" w:type="table">
    <w:name w:val="Colorful Shading Accent 5"/>
    <w:basedOn w:val="a3"/>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63" w:type="table">
    <w:name w:val="Colorful Shading Accent 6"/>
    <w:basedOn w:val="a3"/>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aff" w:type="table">
    <w:name w:val="Colorful List"/>
    <w:basedOn w:val="a3"/>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4" w:type="table">
    <w:name w:val="Colorful List Accent 1"/>
    <w:basedOn w:val="a3"/>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24" w:type="table">
    <w:name w:val="Colorful List Accent 2"/>
    <w:basedOn w:val="a3"/>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34" w:type="table">
    <w:name w:val="Colorful List Accent 3"/>
    <w:basedOn w:val="a3"/>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44" w:type="table">
    <w:name w:val="Colorful List Accent 4"/>
    <w:basedOn w:val="a3"/>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54" w:type="table">
    <w:name w:val="Colorful List Accent 5"/>
    <w:basedOn w:val="a3"/>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64" w:type="table">
    <w:name w:val="Colorful List Accent 6"/>
    <w:basedOn w:val="a3"/>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aff0" w:type="table">
    <w:name w:val="Colorful Grid"/>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5" w:type="table">
    <w:name w:val="Colorful Grid Accent 1"/>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25" w:type="table">
    <w:name w:val="Colorful Grid Accent 2"/>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35" w:type="table">
    <w:name w:val="Colorful Grid Accent 3"/>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45" w:type="table">
    <w:name w:val="Colorful Grid Accent 4"/>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55" w:type="table">
    <w:name w:val="Colorful Grid Accent 5"/>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65" w:type="table">
    <w:name w:val="Colorful Grid Accent 6"/>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329</Words>
  <Characters>2028</Characters>
  <Application>Microsoft Office Word</Application>
  <DocSecurity>0</DocSecurity>
  <Lines>40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2026-03-27T00:51:54Z</dcterms:created>
  <dcterms:modified xsi:type="dcterms:W3CDTF">2026-03-27T00:51:54Z</dcterms:modified>
</cp:coreProperties>
</file>

<file path=docProps/custom.xml><?xml version="1.0" encoding="utf-8"?>
<Properties xmlns="http://schemas.openxmlformats.org/officeDocument/2006/custom-properties" xmlns:vt="http://schemas.openxmlformats.org/officeDocument/2006/docPropsVTypes"/>
</file>